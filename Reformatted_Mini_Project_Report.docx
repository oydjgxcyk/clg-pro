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038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8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ABSTRACT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Digital Out pass Management System (DOMS) is a secure and automated web-based application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developed to replace the traditional manual out pass process used in colleges and educational institutions. In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many institutions, the existing paper-based system consumes more time, requires multiple manual signatures,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may lead to issues such as data loss, unauthorized student movement, fake permissions, and lack of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proper monitoring. To overcome these challenges, the proposed system provides a centralized digital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platform for managing student out pass requests efficiently and securely.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system follows a multi-level approval workflow involving Student, Mentor, Parent, Head of Department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(HOD), Dean, and Security personnel. Initially, a student submits an outpass request through the web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application by entering the required details and reason for leave. The request is first sent to the mentor for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verification and approval. Once approved, a notification is sent to the student’s parent through SMS or voice-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call confirmation for parental consent. After parent approval, the request is forwarded to the HOD and then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Dean for final authorization. Each approval or rejection status is updated in real time and can be viewed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by the student, mentor, and parents, ensuring transparency throughout the process.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 major feature of this project is the QR code-based verification system integrated with the security module.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Once the out pass request receives final approval, the system automatically generates a unique QR code for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student. At the college gate, the security staff or warden scans the QR code using a mobile device. If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out pass is valid and approved, a green verification screen is displayed, allowing the student to exit or enter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campus. If the QR code is invalid, expired, or rejected, a red cross alert appears, preventing unauthorized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access. This feature enhances campus security and ensures accurate gate monitoring.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project is developed using HTML, CSS, and JavaScript for the frontend, Python Flask for backend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processing, and MySQL for database management. The system provides role-based authentication, request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tracking, secure data handling, responsive dashboards, and efficient communication between authorities.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Overall, the Digital Out pass Management System reduces paperwork, improves administrative efficiency,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enhances security, and provides a modern digital solution for student movement management in educational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institutions.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9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1.INTRODUCTION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1.1 About the project: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Digital Out pass Management System (DOMS) is a web-based application developed to automate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secure the student out pass process in colleges and educational institutions. The project is designed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replace the traditional paper-based permission system, which is time-consuming, difficult to manage,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prone to manual errors or unauthorized approvals. By digitizing the entire workflow, the system improves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efficiency, transparency, and campus security.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main objective of this project is to provide a secure platform where students can apply for outpasses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online and track their approval status in real time. The system includes multiple user roles such as Student,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Mentor, Parent, Head of Department (HOD), Dean, Security, and Admin. Each user is provided with 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separate login and dashboard based on their responsibilities.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 this system, a student submits an out pass request through the web application by entering details such as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reason, date, and time of leave. The request is first sent to the mentor for approval or rejection. After mentor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approval, the system contacts the student’s parents through SMS or voice-call confirmation to obtain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parental permission. Once parents approve the request, it is forwarded to the HOD and then to the Dean for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final approval. The approval or rejection status is updated instantly and can be viewed by all authorized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users.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After successful approval from all authorities, the system generates a unique QR code for the student. At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college gate, the security officer or warden scans the QR code using a mobile device. If the out pass is valid,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system displays a green confirmation message allowing the student to exit or enter the campus. If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request is invalid or rejected, a red alert or cross mark is displayed, preventing unauthorized movement.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application is developed using HTML, CSS, and JavaScript for frontend design, Python Flask for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backend processing, and MySQL for database management. The system also provides secure authentication,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role-based access control, request tracking, QR verification, and gate log maintenance.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Overall, the Digital Out pass Management System offers a reliable, secure, and modern solution for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managing student permissions digitally while reducing paperwork and improving institutional safety.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1.2 Goal of the project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main goal of the Digital Out pass Management System (DOMS) is to automate and simplify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traditional out pass process used in educational institutions. The project aims to provide a secure, fast,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transparent system for managing student movement inside and outside the campus through digital approval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QR-based verification.</w:t>
      </w:r>
    </w:p>
    <w:p>
      <w:pPr>
        <w:spacing w:line="360" w:lineRule="auto" w:after="120"/>
        <w:ind w:left="432"/>
      </w:pPr>
      <w:r>
        <w:rPr>
          <w:b w:val="0"/>
        </w:rPr>
        <w:t>• To replace the manual paper-based out pass system with a fully digital and automated process.</w:t>
      </w:r>
    </w:p>
    <w:p>
      <w:pPr>
        <w:spacing w:line="360" w:lineRule="auto" w:after="120"/>
        <w:ind w:left="432"/>
      </w:pPr>
      <w:r>
        <w:rPr>
          <w:b w:val="0"/>
        </w:rPr>
        <w:t>• To reduce the time required for obtaining permissions from mentors, parents, HOD, and Dean.</w:t>
      </w:r>
    </w:p>
    <w:p>
      <w:pPr>
        <w:spacing w:line="360" w:lineRule="auto" w:after="120"/>
        <w:ind w:left="432"/>
      </w:pPr>
      <w:r>
        <w:rPr>
          <w:b w:val="0"/>
        </w:rPr>
        <w:t>• To provide a secure multi-level approval workflow for student out pass requests.</w:t>
      </w:r>
    </w:p>
    <w:p>
      <w:pPr>
        <w:spacing w:line="360" w:lineRule="auto" w:after="120"/>
        <w:ind w:left="432"/>
      </w:pPr>
      <w:r>
        <w:rPr>
          <w:b w:val="0"/>
        </w:rPr>
        <w:t>• To enable parents to approve or reject requests through SMS or voice-call confirmation.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10</w:t>
      </w:r>
    </w:p>
    <w:p>
      <w:pPr>
        <w:spacing w:line="360" w:lineRule="auto" w:after="120"/>
        <w:ind w:left="432"/>
      </w:pPr>
      <w:r>
        <w:rPr>
          <w:b w:val="0"/>
        </w:rPr>
        <w:t>• To improve communication between students, mentors, parents, and college authorities.</w:t>
      </w:r>
    </w:p>
    <w:p>
      <w:pPr>
        <w:spacing w:line="360" w:lineRule="auto" w:after="120"/>
        <w:ind w:left="432"/>
      </w:pPr>
      <w:r>
        <w:rPr>
          <w:b w:val="0"/>
        </w:rPr>
        <w:t>• To provide real-time tracking of out pass request status for all authorized users.</w:t>
      </w:r>
    </w:p>
    <w:p>
      <w:pPr>
        <w:spacing w:line="360" w:lineRule="auto" w:after="120"/>
        <w:ind w:left="432"/>
      </w:pPr>
      <w:r>
        <w:rPr>
          <w:b w:val="0"/>
        </w:rPr>
        <w:t>• To generate secure QR codes for approved out pass to avoid misuse or fake permissions.</w:t>
      </w:r>
    </w:p>
    <w:p>
      <w:pPr>
        <w:spacing w:line="360" w:lineRule="auto" w:after="120"/>
        <w:ind w:left="432"/>
      </w:pPr>
      <w:r>
        <w:rPr>
          <w:b w:val="0"/>
        </w:rPr>
        <w:t>• To allow security staff or wardens to verify student permissions instantly using QR code scanning.</w:t>
      </w:r>
    </w:p>
    <w:p>
      <w:pPr>
        <w:spacing w:line="360" w:lineRule="auto" w:after="120"/>
        <w:ind w:left="432"/>
      </w:pPr>
      <w:r>
        <w:rPr>
          <w:b w:val="0"/>
        </w:rPr>
        <w:t>• To display green verification for valid out passes and red alerts for invalid or rejected requests.</w:t>
      </w:r>
    </w:p>
    <w:p>
      <w:pPr>
        <w:spacing w:line="360" w:lineRule="auto" w:after="120"/>
        <w:ind w:left="432"/>
      </w:pPr>
      <w:r>
        <w:rPr>
          <w:b w:val="0"/>
        </w:rPr>
        <w:t>• To maintain digital records of requests, approvals, and gate entry/exit logs for future reference.</w:t>
      </w:r>
    </w:p>
    <w:p>
      <w:pPr>
        <w:spacing w:line="360" w:lineRule="auto" w:after="120"/>
        <w:ind w:left="432"/>
      </w:pPr>
      <w:r>
        <w:rPr>
          <w:b w:val="0"/>
        </w:rPr>
        <w:t>• To improve campus security and ensure authorized student movement.</w:t>
      </w:r>
    </w:p>
    <w:p>
      <w:pPr>
        <w:spacing w:line="360" w:lineRule="auto" w:after="120"/>
        <w:ind w:left="432"/>
      </w:pPr>
      <w:r>
        <w:rPr>
          <w:b w:val="0"/>
        </w:rPr>
        <w:t>• To provide a user-friendly and responsive web interface for all users.</w:t>
      </w:r>
    </w:p>
    <w:p>
      <w:pPr>
        <w:spacing w:line="360" w:lineRule="auto" w:after="120"/>
        <w:ind w:left="432"/>
      </w:pPr>
      <w:r>
        <w:rPr>
          <w:b w:val="0"/>
        </w:rPr>
        <w:t>• To reduce paperwork, manual errors, and administrative workload in institutions.</w:t>
      </w:r>
    </w:p>
    <w:p>
      <w:pPr>
        <w:spacing w:line="360" w:lineRule="auto" w:after="120"/>
        <w:ind w:left="432"/>
      </w:pPr>
      <w:r>
        <w:rPr>
          <w:b w:val="0"/>
        </w:rPr>
        <w:t>• To develop the system using modern web technologies such as HTML, CSS, JavaScript, Python Flask,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MySQL.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1.3 Problem statement: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 many colleges and educational institutions, the out pass process is still managed manually using paper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forms and physical signatures. This traditional method consumes more time, creates administrative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difficulties, and lacks proper security and transparency. Students are required to visit multiple authorities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such as mentors, HODs, and deans to obtain permission, which makes the process slow and inconvenient.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manual system also increases the chances of human errors, loss of records, fake signatures, unauthorized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permissions, and miscommunication between students, parents, and college authorities. In emergency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situations, obtaining parent approval becomes difficult because there is no proper digital communication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system integrated into the process. Additionally, security staff at the college gate often face challenges in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verifying whether a student has valid permission to leave the campus.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Another major issue is the absence of real-time tracking and centralized record management. Authorities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cannot easily monitor the status of requests, and maintaining paper records for future reference becomes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difficult. The traditional system also lacks proper authentication and verification mechanisms, which may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affect campus safety and student monitoring.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overcome these problems, there is a need for a secure, automated, and web-based solution that can digitize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complete out pass approval workflow. The proposed Digital Outpass Management System aims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provide online request management, multi-level approval, parent verification through SMS or voice call, QR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code-based security verification, and centralized digital record maintenance to improve efficiency,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transparency, and campus security.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11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 LITERATURE SURVEY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2.1 scope of digital gate management 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Digital Gate Management System is an important part of the Digital Out pass Management System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developed to automate and secure the verification process at college or institutional gates. The system is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designed to monitor and control student entry and exit activities using digital approval methods and QR code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verification technology. It replaces the traditional manual checking process, which is time-consuming, less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secure, and difficult to maintain.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scope of the system includes secure student verification, real-time approval tracking, gate log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maintenance, and prevention of unauthorized campus movement. The system ensures that only students with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approved out passes are allowed to leave or enter the campus. It also improves communication between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students, parents, mentors, HODs, deans, and security personnel through a centralized digital platform.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 this system, students submit out pass requests online through the web application. The request passes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through multiple approval stages including Mentor, Parent, HOD, and Dean. After successful approval,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system generates a unique QR code for the student. At the college gate, the security officer scans the QR code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using a mobile device or scanner. If the request is valid, a green confirmation message appears. If the request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is rejected, expired, or invalid, a red alert or cross mark is displayed, preventing unauthorized access.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Digital Gate Management System also stores gate entry and exit records in a database for future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monitoring and administrative purposes. This helps institutions maintain accurate records of student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movement and improve campus security management. The system can be implemented in colleges,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universities, hostels, and educational campuses to provide a secure and efficient out pass verification process.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ope of digital gate management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Key Requirements</w:t>
      </w:r>
    </w:p>
    <w:p>
      <w:pPr>
        <w:spacing w:line="360" w:lineRule="auto" w:after="120"/>
        <w:ind w:left="432"/>
      </w:pPr>
      <w:r>
        <w:rPr>
          <w:b w:val="0"/>
        </w:rPr>
        <w:t>• Functional Requirements</w:t>
      </w:r>
    </w:p>
    <w:p>
      <w:pPr>
        <w:spacing w:line="360" w:lineRule="auto" w:after="120"/>
        <w:ind w:left="432"/>
      </w:pPr>
      <w:r>
        <w:rPr>
          <w:b w:val="0"/>
        </w:rPr>
        <w:t>• Student registration and login system</w:t>
      </w:r>
    </w:p>
    <w:p>
      <w:pPr>
        <w:spacing w:line="360" w:lineRule="auto" w:after="120"/>
        <w:ind w:left="432"/>
      </w:pPr>
      <w:r>
        <w:rPr>
          <w:b w:val="0"/>
        </w:rPr>
        <w:t>• Online out pass request submission</w:t>
      </w:r>
    </w:p>
    <w:p>
      <w:pPr>
        <w:spacing w:line="360" w:lineRule="auto" w:after="120"/>
        <w:ind w:left="432"/>
      </w:pPr>
      <w:r>
        <w:rPr>
          <w:b w:val="0"/>
        </w:rPr>
        <w:t>• Multi-level approval workflow (Mentor → Parent → HOD → Dean)</w:t>
      </w:r>
    </w:p>
    <w:p>
      <w:pPr>
        <w:spacing w:line="360" w:lineRule="auto" w:after="120"/>
        <w:ind w:left="432"/>
      </w:pPr>
      <w:r>
        <w:rPr>
          <w:b w:val="0"/>
        </w:rPr>
        <w:t>• Parent approval through SMS or voice-call confirmation</w:t>
      </w:r>
    </w:p>
    <w:p>
      <w:pPr>
        <w:spacing w:line="360" w:lineRule="auto" w:after="120"/>
        <w:ind w:left="432"/>
      </w:pPr>
      <w:r>
        <w:rPr>
          <w:b w:val="0"/>
        </w:rPr>
        <w:t>• Real-time request status tracking</w:t>
      </w:r>
    </w:p>
    <w:p>
      <w:pPr>
        <w:spacing w:line="360" w:lineRule="auto" w:after="120"/>
        <w:ind w:left="432"/>
      </w:pPr>
      <w:r>
        <w:rPr>
          <w:b w:val="0"/>
        </w:rPr>
        <w:t>• QR code generation for approved out passes</w:t>
      </w:r>
    </w:p>
    <w:p>
      <w:pPr>
        <w:spacing w:line="360" w:lineRule="auto" w:after="120"/>
        <w:ind w:left="432"/>
      </w:pPr>
      <w:r>
        <w:rPr>
          <w:b w:val="0"/>
        </w:rPr>
        <w:t>• QR code scanning and verification at the security gate</w:t>
      </w:r>
    </w:p>
    <w:p>
      <w:pPr>
        <w:spacing w:line="360" w:lineRule="auto" w:after="120"/>
        <w:ind w:left="432"/>
      </w:pPr>
      <w:r>
        <w:rPr>
          <w:b w:val="0"/>
        </w:rPr>
        <w:t>• Green/Red alert display for valid or invalid passes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12</w:t>
      </w:r>
    </w:p>
    <w:p>
      <w:pPr>
        <w:spacing w:line="360" w:lineRule="auto" w:after="120"/>
        <w:ind w:left="432"/>
      </w:pPr>
      <w:r>
        <w:rPr>
          <w:b w:val="0"/>
        </w:rPr>
        <w:t>• Gate log maintenance for entry and exit records</w:t>
      </w:r>
    </w:p>
    <w:p>
      <w:pPr>
        <w:spacing w:line="360" w:lineRule="auto" w:after="120"/>
        <w:ind w:left="432"/>
      </w:pPr>
      <w:r>
        <w:rPr>
          <w:b w:val="0"/>
        </w:rPr>
        <w:t>• Admin dashboard for monitoring users and requests</w:t>
      </w:r>
    </w:p>
    <w:p>
      <w:pPr>
        <w:spacing w:line="360" w:lineRule="auto" w:after="120"/>
        <w:ind w:left="432"/>
      </w:pPr>
      <w:r>
        <w:rPr>
          <w:b w:val="0"/>
        </w:rPr>
        <w:t>• Non-Functional Requirements</w:t>
      </w:r>
    </w:p>
    <w:p>
      <w:pPr>
        <w:spacing w:line="360" w:lineRule="auto" w:after="120"/>
        <w:ind w:left="432"/>
      </w:pPr>
      <w:r>
        <w:rPr>
          <w:b w:val="0"/>
        </w:rPr>
        <w:t>• Secure user authentication and authorization</w:t>
      </w:r>
    </w:p>
    <w:p>
      <w:pPr>
        <w:spacing w:line="360" w:lineRule="auto" w:after="120"/>
        <w:ind w:left="432"/>
      </w:pPr>
      <w:r>
        <w:rPr>
          <w:b w:val="0"/>
        </w:rPr>
        <w:t>• Fast response time during QR verification</w:t>
      </w:r>
    </w:p>
    <w:p>
      <w:pPr>
        <w:spacing w:line="360" w:lineRule="auto" w:after="120"/>
        <w:ind w:left="432"/>
      </w:pPr>
      <w:r>
        <w:rPr>
          <w:b w:val="0"/>
        </w:rPr>
        <w:t>• User-friendly and responsive interface</w:t>
      </w:r>
    </w:p>
    <w:p>
      <w:pPr>
        <w:spacing w:line="360" w:lineRule="auto" w:after="120"/>
        <w:ind w:left="432"/>
      </w:pPr>
      <w:r>
        <w:rPr>
          <w:b w:val="0"/>
        </w:rPr>
        <w:t>• Reliable database management using MySQL</w:t>
      </w:r>
    </w:p>
    <w:p>
      <w:pPr>
        <w:spacing w:line="360" w:lineRule="auto" w:after="120"/>
        <w:ind w:left="432"/>
      </w:pPr>
      <w:r>
        <w:rPr>
          <w:b w:val="0"/>
        </w:rPr>
        <w:t>• Data privacy and secure record maintenance</w:t>
      </w:r>
    </w:p>
    <w:p>
      <w:pPr>
        <w:spacing w:line="360" w:lineRule="auto" w:after="120"/>
        <w:ind w:left="432"/>
      </w:pPr>
      <w:r>
        <w:rPr>
          <w:b w:val="0"/>
        </w:rPr>
        <w:t>• Scalability for future enhancements</w:t>
      </w:r>
    </w:p>
    <w:p>
      <w:pPr>
        <w:spacing w:line="360" w:lineRule="auto" w:after="120"/>
        <w:ind w:left="432"/>
      </w:pPr>
      <w:r>
        <w:rPr>
          <w:b w:val="0"/>
        </w:rPr>
        <w:t>• Compatibility with mobile and desktop devices</w:t>
      </w:r>
    </w:p>
    <w:p>
      <w:pPr>
        <w:spacing w:line="360" w:lineRule="auto" w:after="120"/>
        <w:ind w:left="432"/>
      </w:pPr>
      <w:r>
        <w:rPr>
          <w:b w:val="0"/>
        </w:rPr>
        <w:t>• Hardware Requirements</w:t>
      </w:r>
    </w:p>
    <w:p>
      <w:pPr>
        <w:spacing w:line="360" w:lineRule="auto" w:after="120"/>
        <w:ind w:left="432"/>
      </w:pPr>
      <w:r>
        <w:rPr>
          <w:b w:val="0"/>
        </w:rPr>
        <w:t>• Computer or Laptop</w:t>
      </w:r>
    </w:p>
    <w:p>
      <w:pPr>
        <w:spacing w:line="360" w:lineRule="auto" w:after="120"/>
        <w:ind w:left="432"/>
      </w:pPr>
      <w:r>
        <w:rPr>
          <w:b w:val="0"/>
        </w:rPr>
        <w:t>• Smartphone or QR Scanner Device</w:t>
      </w:r>
    </w:p>
    <w:p>
      <w:pPr>
        <w:spacing w:line="360" w:lineRule="auto" w:after="120"/>
        <w:ind w:left="432"/>
      </w:pPr>
      <w:r>
        <w:rPr>
          <w:b w:val="0"/>
        </w:rPr>
        <w:t>• Internet Connection</w:t>
      </w:r>
    </w:p>
    <w:p>
      <w:pPr>
        <w:spacing w:line="360" w:lineRule="auto" w:after="120"/>
        <w:ind w:left="432"/>
      </w:pPr>
      <w:r>
        <w:rPr>
          <w:b w:val="0"/>
        </w:rPr>
        <w:t>• Server System</w:t>
      </w:r>
    </w:p>
    <w:p>
      <w:pPr>
        <w:spacing w:line="360" w:lineRule="auto" w:after="120"/>
        <w:ind w:left="432"/>
      </w:pPr>
      <w:r>
        <w:rPr>
          <w:b w:val="0"/>
        </w:rPr>
        <w:t>• Software Requirements</w:t>
      </w:r>
    </w:p>
    <w:p>
      <w:pPr>
        <w:spacing w:line="360" w:lineRule="auto" w:after="120"/>
        <w:ind w:left="432"/>
      </w:pPr>
      <w:r>
        <w:rPr>
          <w:b w:val="0"/>
        </w:rPr>
        <w:t>• HTML, CSS, JavaScript</w:t>
      </w:r>
    </w:p>
    <w:p>
      <w:pPr>
        <w:spacing w:line="360" w:lineRule="auto" w:after="120"/>
        <w:ind w:left="432"/>
      </w:pPr>
      <w:r>
        <w:rPr>
          <w:b w:val="0"/>
        </w:rPr>
        <w:t>• Python Flask Framework</w:t>
      </w:r>
    </w:p>
    <w:p>
      <w:pPr>
        <w:spacing w:line="360" w:lineRule="auto" w:after="120"/>
        <w:ind w:left="432"/>
      </w:pPr>
      <w:r>
        <w:rPr>
          <w:b w:val="0"/>
        </w:rPr>
        <w:t>• MySQL Database</w:t>
      </w:r>
    </w:p>
    <w:p>
      <w:pPr>
        <w:spacing w:line="360" w:lineRule="auto" w:after="120"/>
        <w:ind w:left="432"/>
      </w:pPr>
      <w:r>
        <w:rPr>
          <w:b w:val="0"/>
        </w:rPr>
        <w:t>• VS Code or PyCharm IDE</w:t>
      </w:r>
    </w:p>
    <w:p>
      <w:pPr>
        <w:spacing w:line="360" w:lineRule="auto" w:after="120"/>
        <w:ind w:left="432"/>
      </w:pPr>
      <w:r>
        <w:rPr>
          <w:b w:val="0"/>
        </w:rPr>
        <w:t>• Web Browser (Chrome, Edge, Firefox)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2.2 survey of QR and web technologies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QR (Quick Response) codes and modern web technologies play an important role in developing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secure and efficient digital management systems. In recent years, many educational institutions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organizations have shifted from manual processes to web-based automated systems for better security,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transparency, and faster communication. The Digital Out pass Management System uses QR technology along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with web technologies to provide secure student verification and real-time approval management.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13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QR codes are two-dimensional barcodes capable of storing information such as student identity, request ID,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approval details, and verification status. QR technology is widely used in ticketing systems, payment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applications, attendance systems, and access control because of its fast-scanning capability and high data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storage efficiency. In this project, QR codes are generated automatically after the final approval of an out pass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request. The generated QR code acts as a secure digital pass that can be scanned by security personnel at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college gate. This technology reduces the possibility of fake permissions and improves verification accuracy.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Web technologies are used to develop the online platform for handling the complete out pass workflow.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HTML (Hypertext Markup Language) is used to create the structure of the web pages, while CSS (Cascading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Style Sheets) is used to design responsive and user-friendly interfaces. JavaScript is used to provide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interactive features such as form validation, status updates, and QR scanning functionality.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backend of the system is developed using Python Flask, a lightweight web framework that helps manage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routing, authentication, request processing, and database operations efficiently. Flask is suitable for mini-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project development because of its simplicity, flexibility, and easy integration with databases and APIs.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MySQL is used as the database management system to store user details, out pass requests, approval records,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gate verification logs. It provides reliable data storage, quick retrieval, and secure management of records.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integration of QR technology with web applications provides several advantages such as faster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verification, reduced paperwork, real-time monitoring, centralized data management, and improved campus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security. The survey of these technologies shows that combining QR-based verification with modern web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development tools creates an efficient and secure digital gate management solution for educational institutions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Web technologies are used to develop the online platform for handling the complete out pass workflow.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HTML (Hypertext Markup Language) is used to create the structure of the web pages, while CSS (Cascading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Style Sheets) is used to design responsive and user-friendly interfaces. JavaScript is used to provide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interactive features such as form validation, status updates, and QR scanning functionality.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backend of the system is developed using Python Flask, a lightweight web framework that helps manage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routing, authentication, request processing, and database operations efficiently. Flask is suitable for mini-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project development because of its simplicity, flexibility, and easy integration with databases and APIs.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14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 EXISTING SYSTEM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Manual Signature Process and Verification gaps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approval process generally starts with the mentor or class advisor. Once the mentor signs the request,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student must approach the Head of Department (HOD) and sometimes the Dean or hostel warden for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additional approvals. Only after collecting all required signatures can the student show the out pass at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security gate to receive permission to exit the campus. This process is repetitive, time-consuming,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difficult to manage when there are many students requesting permissions at the same time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One of the major drawbacks of the manual system is delay in approval. If any authority is unavailable due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meetings, leave, or other responsibilities, the student must wait for long periods to obtain approval. This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becomes a serious problem during emergencies where immediate permission is required. The process also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wastes academic time because students need to move between departments and offices instead of attending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classes.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Another important issue is the possibility of human errors and document mismanagement. Since all records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are maintained manually on paper, there is a high chance of losing documents, incorrect data entry, damaged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records, or duplication of information. Maintaining large numbers of paper records becomes difficult for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administration, and retrieving previous records for verification or auditing purposes consumes additional time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effort.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manual system also suffers from major security and verification gaps. Physical signatures can be forged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or copied, making it possible for students to misuse fake out passes. Security personnel at the gate may not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always be able to identify whether a signature is genuine or whether the out pass has already been used.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Because there is no digital verification mechanism, unauthorized student movement can occur easily,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affecting campus discipline and safety.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 the traditional system, parent communication is also very limited. In many cases, parents are not informed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immediately when students request permission to leave the campus. This creates a lack of transparency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reduces trust between parents and the institution. There is no automated system for sending notifications,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collecting approvals, or maintaining proof of parent consent.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existing system does not provide real-time tracking or monitoring capabilities. Students cannot easily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know the current status of their request, and authorities cannot efficiently track pending approvals or rejected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requests. Security staff also do not have access to a centralized verification system to confirm whether 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student has received final approval from all authorities.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Another limitation of the manual system is the lack of proper reporting and analytics. Institutions cannot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generate reports related to student movement, approval history, gate entries, or frequently requested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permissions. This makes administrative analysis and decision-making more difficult.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15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Due to these limitations, educational institutions require a modern digital solution that can automate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approval process, improve communication, strengthen security, and maintain accurate digital records.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proposed Digital Out pass Management System overcomes these issues by providing online request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management, multi-level approval workflows, parent verification through SMS or voice calls, QR code-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based gate verification, and centralized database management for secure and efficient campus monitoring.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Limitations of the Existing System: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Time-Consuming and Inefficient Process: Students spend an excessive amount of time walking across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departments and administrative buildings just to locate individual authorities for signatures. If any authority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is absent or in a meeting, the entire approval process comes to a standstill.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High Risk of Forgery and Fraud:  Because permissions rely on handwritten signatures on paper slips, it is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incredibly easy for students to forge signatures of Mentors, HODs, or Deans. Security guards at the gate have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no reliable, real-time method to authenticate whether a signature is genuine or faked.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Lack of Real-Time Parent Verification: Parental consent is handled via random manual phone calls 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unverified text messages. There is no automated, secure validation channel (like structured SMS/Voice APIs),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meaning students can easily bypass parental oversight by providing fake phone numbers or having friends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answer the confirmation calls.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Poor Data Management and Loss of Records: Maintaining paper slips and massive handwritten logbooks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at the security gate is highly unstable. Physical registers are prone to wear and tear, water damage, 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complete misplacement. Tracking a student's past entry/exit history for a specific date requires flipping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through hundreds of paper pages manually, making auditing close to impossible.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Lack of Centralized Tracking and Communication: There is no synchronized screen or dashboard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connecting the Student, Mentor, Parent, HOD, and Dean simultaneously. If an outpass is rejected by an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authority, the student and parents have no immediate way of knowing unless they inquire physically.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Furthermore, administration cannot instantly view a real-time list of how many students are currently outside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campus bounds at any given second.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Congestion at the Security Gate:  During peak hours, holidays, or weekends, manual entry of student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information into physical registers causes severe bottlenecking and crowding at the exit gates, increasing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human error by the security personnel.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16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4.PROPOSED SYSTEM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overcome the architectural and physical deficiencies of the manual system, a web-based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Digital Out pass Management System (DOMS) is introduced. The system acts as a centralized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operational hub that digitizes and links all stakeholders—Students, Mentors, Parents, HODs,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Deans, and Gate Security personnel. Developed using a highly lightweight framework, it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shifts administrative overhead into automated backend logical switches, preventing long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physical queues, removing validation delays, and providing absolute protection against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handwritten document falsification. By incorporating programmatic communication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webhooks and a localized scanning interface at institutional entry and exit terminals,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architecture turns a traditionally cumbersome paper trail into an instantaneous, auditable,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entirely transparent software ecosystem.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4.1 System Overview (5-tier approval)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core processing mechanics of the proposed application rely on a structured, directional 5-tier approval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hierarchy. A student request cannot bypass intermediate nodes; every structural gatekeeper must evaluate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forward the state before the system marks an out pass as valid.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operational steps are organized sequentially as follows: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 Student Tier (Request Initiation): The student authenticates into their dedicated web portal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compiles a digital form, specifying variables such as destination, leave rationale, departure timestamp,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return deadline.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 Mentor Tier (First-Level Assessment):  The transaction appears immediately on the Mentor’s tracking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screen. The mentor performs an initial verification. Upon authorization, the record state changes to allow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parental routing; a rejection completely drops the workflow.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 Parent Tier (Consent Validation): Once cleared by the mentor, the system halts manual student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intervention and initiates an outbound communication loop. The application queries parent parameters from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database and uses automated APIs to dispatch authorization hooks to the parent's phone.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 Head of Department (HOD) Tier (Academic Approval):  When parental clearance updates the server,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data payload moves to the HOD's administrative screen. The HOD assesses current departmental leaves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provides high-level department clearance.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5. Dean Tier (Final Authorization): The final security authorization layer sits at the Dean's node. When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Dean logs a favourable decision, the request enters an finalized state, updating records across the system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triggering the automated code generation module.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17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4.2 Key Components (Flask, MySQL, QR API)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system uses a highly responsive, modern development stack to balance processing speed with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enterprise data management: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Backend Controller (Python Flask): Flask manages the central application routing logic. It intercepts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form payloads, authenticates active user sessions using secure server-side tokens, executes state transitions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across the 5 tiers, and serves the correct views based on user roles.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Relational Database Engine (MySQL): The persistence layer uses structured relational database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architecture to keep records secure, using three primary transactional tables: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Users: Stores user verification data, hashed passwords, access permission roles, and registered parent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phone contacts.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Out pass requests: Logs request IDs, status flags, timestamps, and multi-tier signature checkpoints.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QR logs: Tracks gate security execution results, capturing absolute check-out and check-in times.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Barcoding API (QR Code Generation Engine): Once a request successfully passes the Dean tier, an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integrated library maps key parameters (such as Request ID, User ID, and a valid expiration time window)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into a structured data string, rendering a high-density QR matrix code on the student’s portal.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4.3 Functionalities (parent SMS &amp; QR logic)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design provides direct, live updates across all active stakeholders, eliminating the need for manual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check-ins.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Simultaneous Dashboard State Broadcast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When any of the internal authorities log an approval or rejection, the system changes the entry status inside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database instantly. This synchronized change updates the tracking panels of the Student, the Mentor,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active log visible to administrative authorities simultaneously.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Parental SMS &amp; Voice Interaction Gateway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prevent students from falsifying verification, the backend connects directly to programmable cloud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communication gateways:</w:t>
      </w:r>
    </w:p>
    <w:p>
      <w:pPr>
        <w:spacing w:line="360" w:lineRule="auto" w:after="120"/>
        <w:ind w:left="432"/>
      </w:pPr>
      <w:r>
        <w:rPr>
          <w:b w:val="0"/>
        </w:rPr>
        <w:t>* The system automatically generates a text payload with quick verification links or unique authorization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pins sent to the parent’s phone.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18</w:t>
      </w:r>
    </w:p>
    <w:p>
      <w:pPr>
        <w:spacing w:line="360" w:lineRule="auto" w:after="120"/>
        <w:ind w:left="432"/>
      </w:pPr>
      <w:r>
        <w:rPr>
          <w:b w:val="0"/>
        </w:rPr>
        <w:t>* Alternatively, an interactive voice interface places a call, instructing the parent to press specified keypad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values to grant permission.</w:t>
      </w:r>
    </w:p>
    <w:p>
      <w:pPr>
        <w:spacing w:line="360" w:lineRule="auto" w:after="120"/>
        <w:ind w:left="432"/>
      </w:pPr>
      <w:r>
        <w:rPr>
          <w:b w:val="0"/>
        </w:rPr>
        <w:t>* The incoming webhook response is read directly by Flask, advancing the record to the HOD tier without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manual staff data entry.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Gate QR Code Scanning Verification Logic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final verification at the institutional boundary relies entirely on an automated scan workflow that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removes human error or biases from gate security personnel:</w:t>
      </w:r>
    </w:p>
    <w:p>
      <w:pPr>
        <w:spacing w:line="360" w:lineRule="auto" w:after="120"/>
        <w:ind w:left="432"/>
      </w:pPr>
      <w:r>
        <w:rPr>
          <w:b w:val="0"/>
        </w:rPr>
        <w:t>* The student displays the dynamically generated QR code on their mobile screen to the gate marshal.</w:t>
      </w:r>
    </w:p>
    <w:p>
      <w:pPr>
        <w:spacing w:line="360" w:lineRule="auto" w:after="120"/>
        <w:ind w:left="432"/>
      </w:pPr>
      <w:r>
        <w:rPr>
          <w:b w:val="0"/>
        </w:rPr>
        <w:t>* The guard utilizes the dedicated **Security Module** via a mobile camera or standard scanner device.</w:t>
      </w:r>
    </w:p>
    <w:p>
      <w:pPr>
        <w:spacing w:line="360" w:lineRule="auto" w:after="120"/>
        <w:ind w:left="432"/>
      </w:pPr>
      <w:r>
        <w:rPr>
          <w:b w:val="0"/>
        </w:rPr>
        <w:t>* The scanned image payload is decoded and dispatched as an asynchronous API call to the Flask endpoint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`/verify_ QR`.</w:t>
      </w:r>
    </w:p>
    <w:p>
      <w:pPr>
        <w:spacing w:line="360" w:lineRule="auto" w:after="120"/>
        <w:ind w:left="432"/>
      </w:pPr>
      <w:r>
        <w:rPr>
          <w:b w:val="0"/>
        </w:rPr>
        <w:t>* The server queries the MySQL database to validate the signature authenticity, the current time window,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the multi-tier approval completion flag.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4.4 Security and Privacy Considerations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ensure system integrity and protect sensitive student records, explicit safety components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are built directly into the software design: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Role-Based Access Control (RBAC): Strict view decorators are declared over backend endpoints. 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student cannot gain access to approval routines, and an authority can only process entries relative to their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structural tier.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QR Cryptographic Hashing: The underlying data string inside the QR barcode matrix is encrypted. This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prevents tech-savvy students from reverse-engineering the pass parameters or forging localized mock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barcodes to bypass gate terminals.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Input Field Sanitation:  All data items from front-end HTML forms, API parameters, 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callback communication webhooks are parsed through sanitation checks to block SQL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Injection vectors and Cross-Site Scripting (XSS) logic.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Credential Protection: High-level password hashing algorithms are applied to user login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credentials before saving data to MySQL, ensuring user identity profiles remain protected.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4.5 Implementation Plan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system is constructed through systematic, overlapping development increments: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1.Database Schema Setup: Designing the MySQL structure, setting primary and foreign key constraints,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indexing verification fields to ensure rapid query execution.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19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2.Core Workflow Engineering: Coding the Python Flask framework routes, handling role-based user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sessions, and writing the backend logic that controls status adjustments across the 5-tier workflow.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3.UI/UX Construction: Building clean, responsive layout interfaces for all 5 roles using structured HTML,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modern CSS rules, and JavaScript asynchronous components to ensure pages load without refreshing.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4.Communication Handshake Integration: Linking external SMS and voice messaging APIs to route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communication payloads and handle incoming parent response webhooks.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5.Gate Validation Terminal Setup: Implementing script-based barcode decoders on the Security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dashboard view to build the visual alert response component (Green Pass vs. Red Cross).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6. System Optimization and Refinement:  Conducting mock tests to ensure data is updated properly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across all dashboards and verification displays function correctly under heavy server loads.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20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5.SYSTEM REQUIREMENTS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5.1 Hardware requirements (pc)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develop, host, and seamlessly run the Digital Out pass Management System (DOMS), the hardware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components must comfortably support concurrent server requests, database indexing, and real-time QR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generation. Below are the minimum and recommended hardware specifications required for the deployment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machine (PC/Server) and client devices: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Development Server &amp; Administration Workstation (PC)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Processor (CPU): Intel Core i3 (Minimum) / Intel Core i5 or AMD Ryzen 5 (Recommended) with a clock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speed of 2.5 GHz or higher.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Random Access Memory (RAM): 4 GB DDR4 (Minimum) / 8 GB DDR4 or higher (Recommended)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support parallel execution of Flask routing processes and the MySQL engine.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Storage Capacity (Hard Drive): 20 GB of available solid-state storage space (SSD preferred for faster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read/write operations of database logs).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Display / Monitor: Standard desktop or laptop display panel with a resolution of $1280 \times 720$ pixels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or higher to evaluate user interface layouts.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Peripherals:  Standard keyboard, interactive mouse pointer device, and an integrated network interface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card (NIC).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Client Terminal / Guard Verification Device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Gate Security Device:  Any modern smartphone, tablet, or workstation laptop equipped with an integrated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high-resolution web-camera or specialized imaging peripheral capable of capturing and decoding matrix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barcodes at a rapid frame-rate.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5.2 Software requirements (HTML, CSS, JS, FLASK)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software stack for this architecture is selected to remain lightweight while establishing a highly secure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development environment. The software prerequisites are categorized below: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21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Client-Side Technologies (Frontend Framework)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Structure Layer: HTML5 (Hypertext Markup Language) for designing semantic, accessible,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structured document forms across all role-based dashboards.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Presentation Layer: CSS3 (Cascading Style Sheets) containing modern flexbox/grid variables to achieve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 completely responsive layout across both mobile devices and PC browsers.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Interactive Behaviour Layer: JavaScript (ES6+) to implement asynchronous data operations (`Fetch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API`), process incoming QR scanner webcam feeds locally, and dynamically render background alert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themes.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Server-Side &amp; Storage Technologies (Backend Framework)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Primary Language Environment: Python 3.8 to Python 3.11 runtime environment.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Web Framework Application: Python Flask (v2.x or newer), acting as the centralized Model-View-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Controller framework handling session guards, cryptographic routines, and role routing blocks.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Relational Database Server: MySQL Community Server 8.0 (or integrated via an active XAMPP/WAMP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architecture), housing data transaction files.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Database Driver Extension: `Flask-MySQL dB` or `Py MySQL` components to map structured execution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strings seamlessly from Python into the active SQL engine memory space.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Auxiliary Operational Tools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Operating System Environment:  Microsoft Windows 10/11, Ubuntu Linux, or Apple macOS.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Development Workspace Environment (IDE): Visual Studio Code (VS Code), PyCharm, or an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equivalent code editor.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Target Web Browser Platforms: Google Chrome, Mozilla Firefox, or Microsoft Edge with JavaScript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parsing targets enabled.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5.3 Network and functional requirements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continuous deployment of this application relies on standard network protocols and explicit functional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blocks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22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Network Infrastructure Requirements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Transport Protocol Layer:  The system operates over the standard **HTTP** (Hypertext Transfer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Protocol) during local development testing and relies on **HTTPS** (Secure Sockets Layer/TLS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encryption) when deployed on live servers to shield session tokens from sniffing utilities.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Network Connectivity Parameter:  An active Local Area Network (LAN), campus-wide Wi-Fi intranet,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or an external cellular connection is required. This ensures the security gate workstation can transmit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decoded token data to the central database server instantly.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Communication Interface Access: Unrestricted outbound web sockets or standard internet access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channels are necessary for the Flask engine to forward text instructions to downstream programmable cloud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communication platforms (e.g., Twilio or regional SMS/Voice gateways).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Functional Requirements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system's features are mapped directly to five user roles to ensure smooth operation across the platform: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[Student Request] ──&gt; [Mentor Appr.] ──&gt; [Parent SMS Verification] ──&gt; [HOD Appr.] ──&gt; [Dean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Final Appr.] ──&gt; [QR Code Issued]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User Identity Processing Layer:  The application must maintain distinct login paths for Students, Mentors,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Parents, HODs, Deans, Admin accounts, and Security personnel.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Directional Routing Block (5-Tier Out pass Logic): The system must systematically advance request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tokens through the validation hierarchy (Student $\right arrow$ Mentor $\right arrow$ Parent Response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Verification $\right arrow$ HOD $\right arrow$ Dean Final Clearance).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Asynchronous Notification Handshake:  The server must automatically trigger external API callbacks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parents' mobile handsets when a mentor clears an initial validation flag.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Dynamic Document Serialization: Upon registration of the Dean’s approval, the backend must instantly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assemble data vectors into an encrypted QR pass matrix accessible inside the student's dashboard interface.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Gate Evaluation Module: The gate security layout must display a highly visible, unambiguous feedback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visual (Green Background/Pass text for active credentials and a bold  Red Cross  with an entry denial label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for unauthorized or expired credentials).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23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6.SYSTEM DESIGN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6.1 System Architecture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system design stage transforms the functional requirements of the Digital Outpass Management System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(DOMS) into a technical blueprint. This phase defines how the web interfaces, server-side framework,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relational databases interact with one another. By structuring the software into clear design tiers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modular boundaries, the application ensures high security during verification, data accuracy within the log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tables, and an intuitive user experience for students, college authorities, and security guards alike.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following sections describe the system architecture, behavioural workflows, relational data configurations,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core security logic governing the campus gate terminal.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6.1 system architecture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architecture of the Digital Out pass Management System is built upon the Model-View-Controller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(MVC) architectural pattern. This design pattern separates the application into three interconnected core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layers, isolating user interaction from database operations to optimize security and maintainability: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View Layer (Frontend):  Composed of clean, semantically structured HTML5 web templates, styled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beautifully using responsive CSS3 layouts, and made interactive via JavaScript. It provides unique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dashboard interfaces for each of the system's roles, displaying out pass forms, dynamic approval states, 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QR code scanning modules.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Controller Layer (Backend Framework):  Powered by Python Flask, this layer functions as the brain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of the ecosystem. It manages HTTP request processing, handles state transition rules across the five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approval tiers, securely intercepts webhook data from parent communication interfaces, and manages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authenticated user sessions using cryptographically signed cookies.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Model Layer (Persistence Engine): Managed using a MySQL relational database. The controller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executes standard SQL operations against structured data sets. It maintains integrity across records by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enforcing strict primary and foreign key constraints between user classification models and real-time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movement entries.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24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6.2 Flow Diagram (student to security gate)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out-pass transaction follows a strict linear path, moving through a specific operational chain to ensure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no checkpoint is bypassed. The sequential flow of data from initiation by the student to final clearance at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physical gate boundary is structured as follows: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system flow diagram illustrates the sequential step-by-step path an outpass request travels from its start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final exit logging. The process operates on a strict conditional chain where each tier acts as a validation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checkpoint. If any authority in the 5-tier chain logs a rejection, the system instantly stops the workflow,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shifts the status to "Rejected," and updates the dashboards of all involved parties. This structured, linear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data flow ensures that no intermediate approval level can be bypassed by the student, making sure parental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verification and departmental clearance are fully recorded before the backend generates the dynamic QR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pass token for physical gate verification.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25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[Student Portal]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 (Submits out pass details)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[Mentor Dashboard] ────► [If Rejected: Terminates &amp; Notifies Student]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 (Provisionally Approves)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[Parent Handset] ──────► [If Rejected: Terminates &amp; Updates Dashboards]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 (Verifies via SMS Link or Voice API Keypad Press)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[HOD Dashboard] ───────► [If Rejected: Terminates &amp; Updates Dashboards]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 (Reviews &amp; Approves Academic Clearance)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[Dean Dashboard] ──────► [If Rejected: Terminates &amp; Updates Dashboards]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 (Logs Final Authorization Sign-off)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[QR Code Engine] (Assembles Encrypted Data Matrix on Student Mobile Screen)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[Security Scanner] ────► [Validates Token with MySQL Database]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├─► (Success) ──► [Displays GREEN UI on Mobile Screen] ──► [Access Allowed]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└─► (Fail)     ──► [Displays RED CROSS UI on Mobile Screen] ──► [Access Denied]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6.3 Module Description (Admin, Authority, Security)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application splits operational workflows into isolated functional modules, ensuring that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users interact exclusively with tasks relevant to their assigned administrative clearance: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 Student Module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Authentication Access: Allows students to register profiles and log securely into the portal.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Out pass Application Interface: A dynamic digital form capturing data fields including destination, reason,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exit date, and return time.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26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Tracking Feed: Real-time visibility into the exact tier where the request is currently sitting.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QR Delivery Component: Dynamically displays the verifiable leave slip graphic once the Dean clears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request.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Authority Module (Mentor, HOD, and Dean Interfaces)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Pending Queue Feed: Displays a prioritized DataGrid containing incoming out pass files relevant to that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specific authority's approval tier.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Action Terminal: Simple command triggers enabling the respective authority to immediately approve 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reject a request with optional comment inputs.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Student Overview Monitor: Provides high-level visibility to check which historical leaves have been taken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by individual students.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 Security Module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Scanner Interface: Harnesses the device’s internal camera hardware using JavaScript tracking libraries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capture QR code matrix layouts in real time.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API Verification Channel:  Forwards the decoded data payload immediately to the Flask backend logic.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Visual Response Panel: Changes the guard's mobile UI colour to flat Green or displays a prominent Red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Cross with alert tones based on the validation response.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 Admin Module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System Provisioning Workspace: Allows creation, updating, or deletion of user accounts (adding new staff 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students).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Audit Trail Logs:  Complete access to search, filter, and review all database transactions, parental verification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callbacks, and gate entry/exit logs.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6.3 Data Flow (database schema)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Data travels through the system based on explicit entity connections. The structure of the underlying database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schema is divided into three key transactional tables inside the MySQL engine: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27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Table 1: users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Keeps record profiles secure and maps organizational hierarchies:</w:t>
      </w:r>
    </w:p>
    <w:p>
      <w:pPr>
        <w:spacing w:line="360" w:lineRule="auto" w:after="120"/>
        <w:ind w:left="432"/>
      </w:pPr>
      <w:r>
        <w:rPr>
          <w:b w:val="0"/>
        </w:rPr>
        <w:t>* `id` (INT, Primary Key, Auto-Increment)</w:t>
      </w:r>
    </w:p>
    <w:p>
      <w:pPr>
        <w:spacing w:line="360" w:lineRule="auto" w:after="120"/>
        <w:ind w:left="432"/>
      </w:pPr>
      <w:r>
        <w:rPr>
          <w:b w:val="0"/>
        </w:rPr>
        <w:t>* `username` (VARCHAR)</w:t>
      </w:r>
    </w:p>
    <w:p>
      <w:pPr>
        <w:spacing w:line="360" w:lineRule="auto" w:after="120"/>
        <w:ind w:left="432"/>
      </w:pPr>
      <w:r>
        <w:rPr>
          <w:b w:val="0"/>
        </w:rPr>
        <w:t>* `password hash` (VARCHAR, securely encrypted)</w:t>
      </w:r>
    </w:p>
    <w:p>
      <w:pPr>
        <w:spacing w:line="360" w:lineRule="auto" w:after="120"/>
        <w:ind w:left="432"/>
      </w:pPr>
      <w:r>
        <w:rPr>
          <w:b w:val="0"/>
        </w:rPr>
        <w:t>* `role` (ENUM: 'student', 'mentor', 'hod', 'dean', 'security', 'admin')</w:t>
      </w:r>
    </w:p>
    <w:p>
      <w:pPr>
        <w:spacing w:line="360" w:lineRule="auto" w:after="120"/>
        <w:ind w:left="432"/>
      </w:pPr>
      <w:r>
        <w:rPr>
          <w:b w:val="0"/>
        </w:rPr>
        <w:t>* `phone number` (VARCHAR, Used for parent/user references)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Table 2: out pass requests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Tracks states and data attributes throughout the 5-tier process:</w:t>
      </w:r>
    </w:p>
    <w:p>
      <w:pPr>
        <w:spacing w:line="360" w:lineRule="auto" w:after="120"/>
        <w:ind w:left="432"/>
      </w:pPr>
      <w:r>
        <w:rPr>
          <w:b w:val="0"/>
        </w:rPr>
        <w:t>* `request id` (INT, Primary Key, Auto-Increment)</w:t>
      </w:r>
    </w:p>
    <w:p>
      <w:pPr>
        <w:spacing w:line="360" w:lineRule="auto" w:after="120"/>
        <w:ind w:left="432"/>
      </w:pPr>
      <w:r>
        <w:rPr>
          <w:b w:val="0"/>
        </w:rPr>
        <w:t>* `student id` (INT, Foreign Key referencing `users.id`)</w:t>
      </w:r>
    </w:p>
    <w:p>
      <w:pPr>
        <w:spacing w:line="360" w:lineRule="auto" w:after="120"/>
        <w:ind w:left="432"/>
      </w:pPr>
      <w:r>
        <w:rPr>
          <w:b w:val="0"/>
        </w:rPr>
        <w:t>* `reason for leave` (TEXT)</w:t>
      </w:r>
    </w:p>
    <w:p>
      <w:pPr>
        <w:spacing w:line="360" w:lineRule="auto" w:after="120"/>
        <w:ind w:left="432"/>
      </w:pPr>
      <w:r>
        <w:rPr>
          <w:b w:val="0"/>
        </w:rPr>
        <w:t>* `destination` (VARCHAR)</w:t>
      </w:r>
    </w:p>
    <w:p>
      <w:pPr>
        <w:spacing w:line="360" w:lineRule="auto" w:after="120"/>
        <w:ind w:left="432"/>
      </w:pPr>
      <w:r>
        <w:rPr>
          <w:b w:val="0"/>
        </w:rPr>
        <w:t>* `departure time` (DATETIME)</w:t>
      </w:r>
    </w:p>
    <w:p>
      <w:pPr>
        <w:spacing w:line="360" w:lineRule="auto" w:after="120"/>
        <w:ind w:left="432"/>
      </w:pPr>
      <w:r>
        <w:rPr>
          <w:b w:val="0"/>
        </w:rPr>
        <w:t>* `arrival time` (DATETIME)</w:t>
      </w:r>
    </w:p>
    <w:p>
      <w:pPr>
        <w:spacing w:line="360" w:lineRule="auto" w:after="120"/>
        <w:ind w:left="432"/>
      </w:pPr>
      <w:r>
        <w:rPr>
          <w:b w:val="0"/>
        </w:rPr>
        <w:t>* `status` (ENUM: 'pending mentor', 'pending parent', 'pending hod', 'pending dean', 'approved', 'rejected')</w:t>
      </w:r>
    </w:p>
    <w:p>
      <w:pPr>
        <w:spacing w:line="360" w:lineRule="auto" w:after="120"/>
        <w:ind w:left="432"/>
      </w:pPr>
      <w:r>
        <w:rPr>
          <w:b w:val="0"/>
        </w:rPr>
        <w:t>* `security token` (VARCHAR, Encrypted string representing the unique pass ID)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Table 3: QR logs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Logs the movement records created at the gate terminal:</w:t>
      </w:r>
    </w:p>
    <w:p>
      <w:pPr>
        <w:spacing w:line="360" w:lineRule="auto" w:after="120"/>
        <w:ind w:left="432"/>
      </w:pPr>
      <w:r>
        <w:rPr>
          <w:b w:val="0"/>
        </w:rPr>
        <w:t>* `log id` (INT, Primary Key, Auto-Increment)</w:t>
      </w:r>
    </w:p>
    <w:p>
      <w:pPr>
        <w:spacing w:line="360" w:lineRule="auto" w:after="120"/>
        <w:ind w:left="432"/>
      </w:pPr>
      <w:r>
        <w:rPr>
          <w:b w:val="0"/>
        </w:rPr>
        <w:t>* `request id` (INT, Foreign Key referencing `out pass requests. Request id`)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28</w:t>
      </w:r>
    </w:p>
    <w:p>
      <w:pPr>
        <w:spacing w:line="360" w:lineRule="auto" w:after="120"/>
        <w:ind w:left="432"/>
      </w:pPr>
      <w:r>
        <w:rPr>
          <w:b w:val="0"/>
        </w:rPr>
        <w:t>* `actual exit time` (DATETIME, Nullable until scanned out)</w:t>
      </w:r>
    </w:p>
    <w:p>
      <w:pPr>
        <w:spacing w:line="360" w:lineRule="auto" w:after="120"/>
        <w:ind w:left="432"/>
      </w:pPr>
      <w:r>
        <w:rPr>
          <w:b w:val="0"/>
        </w:rPr>
        <w:t>* `actual entry time` (DATETIME, Nullable until scanned back in)</w:t>
      </w:r>
    </w:p>
    <w:p>
      <w:pPr>
        <w:spacing w:line="360" w:lineRule="auto" w:after="120"/>
        <w:ind w:left="432"/>
      </w:pPr>
      <w:r>
        <w:rPr>
          <w:b w:val="0"/>
        </w:rPr>
        <w:t>* `gate status` (ENUM: 'checked out', 'checked in')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6.5 Security Design (QR green/red logic)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final gate verification logic uses automated system calls to remove human error or visual bias at the exit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boundary.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When a student presents their mobile device, the security module uses a JavaScript library (like `html5-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qrcode`) to capture and read the matrix barcode. The decoded payload isolates the `security token`. This token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is sent to the Flask controller route `/verify QR` via an asynchronous POST request.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system processes the token using two distinct logical branches: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[Scan Captured at Gate]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[Flask Query to Database]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Is out pass approved, current time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within window, and status matching?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/\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/  \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YES /    \     NO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/      \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        ▼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[GREEN PASS UI] [RED CROSS UI]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29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Branch A: The Green Pass (Access Granted)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If the database query confirms that: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 The out-pass row matching the token has an active `'approved'` status flag,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 The current system time falls within the allowed departure time window,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 The out pass has not been marked as already used or expired,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backend returns a JSON payload ` {"status": "allowed", "student": "Name”} `. JavaScript intercepts this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response, playing a high-pitched notification chime and turning the background of the guard's mobile screen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bright Green. The gate state automatically changes to `'checked out'` inside the `QR logs` table.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Branch B: The Red Cross (Access Denied)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If the database query flags any of the following inconsistencies: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 The out-pass request was rejected or is still sitting pending in one of the intermediate tiers (e.g., Pending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Parent Approval),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 The current time is past the allowed departure window,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 The token has been altered or contains forged signature variables,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backend returns a JSON payload ` {"status": "denied", "reason": "Invalid Pass"}`. The security module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catches this state, plays an error tone, and displays a prominent flashing **Red Cross** across the screen,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blocking the student's exit attempt.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30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7. SYSTEM IMPLEMENTATION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System implementation represents the phase where the theoretical designs, structural architectures, and logical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flowcharts are converted into functional web code. During this stage, the backend routing architecture is fully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instantiated, the relational database tables are built and indexed inside the memory engine, and third-party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communication interfaces are systematically wired into the core runtime environment. By ensuring tight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integration between the controller logic and frontend dashboard endpoints, the implementation phase delivers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 highly secure, interactive platform that automates student leave workflows while removing the dependencies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vulnerabilities of manual documentation.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7.1 Backend Setup and Workflow Coding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Environment Setup and Initialization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initial development phase begins by establishing an isolated runtime environment using Python's virtual environment module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(`venv`). This ensures that dependencies, external communication libraries, and database connectors remain strictly isolated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versions do not conflict.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Once the environment is initialized, the central application module—typically managed via an `app.py` script—is constructed.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core Python Flask application instance is initialized alongside security variables, declaring a cryptographically secure `secret key`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sign user session cookies and defend against unauthorized cookie injection attacks.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python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# Core Backend Framework Setup Example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from flask import Flask, render template, request, redirect, url_for, session, jsonify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from flask_mysqldb import MySQL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import secrets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 = Flask(__name__)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app.secret_key = secrets.token_hex(16)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#Relational Database Configuration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app.config['MYSQL_HOST'] = 'localhost'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app.config['MYSQL_USER'] = 'root'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31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app.config['MYSQL_PASSWORD'] = 'secure_password'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app.config['MYSQL_DB'] = 'outpass_management_system'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mysql = MySQL(app)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Database Connectivity Mapping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With the Flask instance active, connectivity pipelines are mapped directly into the MySQL database daemon using the `flask my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SQL Db` connection driver interface. The initialization logic configures authentication pointers, including the target database host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address, user credentials, database access passwords, and the storage partition name.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Using localized context managers, database cursor utilities are instantiated within individual application routes to execute sanitized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SQL query strings, process relational data sets, and dynamically commit data states back to the database tables.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Multi-Tier Workflow Programming and Status Switching Logic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fundamental core of the backend system is the workflow engine that controls status changes across the 5 distinct roles. This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mechanism is developed as an state-machine using conditional database operations.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Rather than allowing unstructured database adjustments, the system exposes distinct endpoints governed by authentication state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checks to advance the request through its lifecycle: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[Student Submission] ──► Status: 'pending_mentor'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[Mentor Logs Approval]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Status Switches to: 'pending_parent' (Triggers SMS Hook)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[Parent Responds Webhook]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32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Status Switches to: 'pending_hod'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[HOD Logs Approval]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Status Switches to: 'pending_dean'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[Dean Logs Final Approval]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│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▼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Status Switches to: 'approved' (Triggers QR Code API)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1.Submission State Routing: When a student hits submit on the out pass form, the backend sanitizes the text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entry fields and executes an `INSERT INTO out pass requests` command, writing the row payload with an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initial default status flag set to `'pending_mentor'`.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 Mentor Evaluation Route:The mentor dashboard reads all active requests holding a `'pending_mentor'`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flag. Upon hitting the accept button, an update command switches that unique record ID target status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`'pending_parent'`. This specific query hook automatically calls an asynchronous background function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execute the external cloud communications API dispatch.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 Parent Callbacks Interception: The server maintains an unauthenticated webhook API route (e.g.,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`/api/parent_response`) specifically designed to intercept incoming API payloads from external cellular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communication servers. When a parent text reply or automated telephone keypad numerical press is registered,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callback parsing routine decodes the payload, isolates the associated outpass transaction ID, and advances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database status directly to `'pending_hod'`.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 Academic Higher Clearance: Parallel conditional logic routines govern the Head of Department and Dean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dashboards. When these endpoints capture safe user submission actions, they consecutively update the active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33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row targets from `'pending_hod'` to `'pending_dean'`, and ultimately to the finalized `'approved'` token marker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state.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Tokenized QR Serialization Routine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final step of the coding loop involves writing code for the generation module. When the final state change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`'approved'` is saved into the database, the backend compiles a dictionary containing the authenticated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`student_id`, the validated `request_id`, and the approved exit window timestamp boundaries. This structure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is compressed into a data string wrapper.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34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8. TESTING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Software testing is a critical phase in the development lifecycle of the Digital Outpass Management System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(DOMS). It ensures that the application operates reliably, handles database transactions securely,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processes student verification requests without latency or logical errors. Given the multi-tier nature of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approval workflow and the real-time constraints at the physical gate terminal, testing is performed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systematically across different operational levels. This process uncovers underlying bugs, verifies data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integrity across MySQL tables, and guarantees a smooth, error-free experience for students, academic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authorities, parents, and gate guards.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8.1 Unit Testing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Unit testing focuses on validating the smallest isolated components of the software application independently,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ensuring each independent code block, utility module, or database function runs exactly as intended.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Authentication and Role Authorization Logic: Testing the Flask user session modules to ensure credentials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match against the MySQL `users` database table. It verifies that different account roles (e.g., Student, Mentor,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Dean) are directed strictly to their designated dashboard views and blocked from accessing unauthorized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pages.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Form Field Validation and Data Input Processing: Validating that outpass input parameters—such as target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departure and return times—cannot accept overlapping intervals or logically impossible timestamps (e.g.,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selecting a return date that occurs before the departure date).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QR String Tokenization Engine: Testing the independent cryptographic library to confirm that raw outpass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data inputs are correctly converted into encrypted, high-density matrix barcodes without losing or corrupting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data parameters.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8.2 Integration Testing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Integration testing evaluates how different independently engineered software layers, communication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modules, and storage blocks interact with one another when coupled together.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Multi-Tier Status Switching Operations: Verifying the linear flow of variables across the database structure.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This test ensures that when a Mentor approves an out-pass request, the row state changes to `'pending parent'`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within the MySQL engine and successfully renders on the next authority's queue.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35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Third-Party Communication Webhooks: Testing the integration between external cloud communication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APIs (like Twilio) and the Flask server framework. It ensures the system correctly dispatches an outbound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alert to the parent and catches incoming reply webhooks to update the out pass request status automatically.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Scanner to Database Connectivity: Testing the real-time data link between the security guard's webcam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decoding interface and the backend server. This ensures that the decoded string variable is transmitted quickly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the server endpoint, triggering a database query to verify authorization.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8.3 User Acceptance Testing (UAT)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User Acceptance Testing (UAT) evaluates the final end-to-end software delivery against actual operational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campus conditions, ensuring the user experiences meet real-world institutional standards.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Administrative Evaluation: Simulating complete leave requests from generation to final clearance across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actual non-technical administrative staff (Mentors, HODs, and Deans) to confirm that dashboard buttons,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tables, and tracking status feeds are highly intuitive and accessible.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Gate Terminal Simulation (Green/Red Logic): Conducting real-world validation exercises at the gate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boundary with dynamic test tokens. This process verifies that valid codes consistently produce a Green Pass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UI overlay within seconds, while expired, duplicated, or unapproved tokens trigger a clear **Red Cross UI**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message on the security guard's device screen.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System Resilience Under Peak Load Conditions: Simulating high volumes of simultaneous student requests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guard barcode scans—typical during Friday afternoons and weekend holiday rushes—to confirm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application handles heavy server loads without crashing or dropping active user connections.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36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 CONCLUSION AND FUTURE ENHANCEMENT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9.1 Conclusion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Digital Out Pass Management System (DOMS) successfully addresses the inherent vulnerabilities,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inefficiencies, and security gaps of traditional paper-based out pass workflows. By replacing manual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signatures and physical register logbooks with a centralized, automated web platform built on **Python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Flask** and a relational **MySQL database**, the system establishes an undeniable, secure operational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process.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successful implementation of the strict **5-tier approval hierarchy** (Student $\right arrow$ Mentor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$\right arrow$ Parent SMS/Voice Verification $\right arrow$ HOD $\right arrow$ Dean) ensures absolute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administrative transparency and eliminates the risk of forged authority signatures. Furthermore, the integration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of programmable cloud communication APIs ensures that authentic parental consent is recorded directly via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real-time webhooks.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At the campus perimeter, the gate scanning module utilizes tokenized, high-density **QR code technology**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to instantly provide clear, binary visual feedback to security personnel (**Green Pass UI** for verified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permissions and a **Red Cross UI** for expired, unauthorized, or falsified tokens). This eliminates human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bias and clerical data errors at the exit boundary, drastically reducing congestion during peak hours. Ultimately,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system improves institutional efficiency, simplifies record audits, and ensures robust, reliable safety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monitoring for the student community.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9.2 Future Enhancement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Native Mobile Application with Push Notifications:  Porting the student, authority, and security layouts into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cross-platform native mobile applications (using frameworks like Flutter or React Native) will optimize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accessibility. This allows the system to send instant, low-latency push notifications directly to smartphones,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serving as a reliable backup when traditional SMS telecom networks encounter delivery delays.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Geofencing and Real-Time Tracking:  Implementing GPS-based geofencing parameters within the student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app interface can provide campus wardens with automatic status logs. For instance, the system can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automatically mark a student as "Returned to Campus" the moment their device reconnects with the campus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Wi-Fi perimeter or crosses predefined geographic boundaries.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37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Machine Learning Predictive Analytics: Integrating a lightweight predictive analytics engine can help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administration evaluate student movement patterns. By analysing the historical frequency, duration,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destinations of out pass requests, the AI can automatically flag unusual behaviour patterns or frequent travel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anomalies for specialized mentor review.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Biometric Integration at Entry/Exit Gates: Integrating facial recognition or fingerprint scanners with the main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gate security system would eliminate reliance on physical ID cards or static QR codes. This ensures that the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student checking out matches the digital record exactly, preventing identity fraud or manual proxy logging.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Automated Digital Signature Verification: Implementing cryptographic digital signatures for parents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mentors within the approval loop would guarantee authenticity. This process ensures that outpass requests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cannot be tampered with or unauthorizedly approved via intercepted notification links, heavily reducing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security vulnerabilities.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Advanced Reporting and Dynamic Block-listing: Developing an administrative analytical module that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automatically flags students who repeatedly overstay their outpass deadlines. The system could dynamically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place chronic policy-violators onto a temporary "restricted block-list," requiring direct HOD or Dean clearance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before their next outpass application can be processed.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38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10. APPENDIX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10.1 Source Code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STEP 1: Flask Application Backend Configuration (`app.py`)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main script (`app.py`) handles the backend infrastructure of the system using the Flask framework. It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initializes the database connection via SQL Alchemy, establishes the object-relational mapping (ORM) data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models, and sets up routing and authentication logic for the diverse ecosystem of system users.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 Database Model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39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STEP 2: Front-End UI Dashboard Design (HTML Templates)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This phase involves the HTML template structures that define the presentation layer for each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dynamic user environment. These files use Jinja2 templating syntax inside Flask 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conditionally render and loop through relevant data payloads (such as Out pass requests 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workflow statuses) depending on the active user session role.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student_dashboard.html: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Provides students an interface to initialize and monitor outpass request trends.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mentor_dashboard.html: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Provides a dashboard layout for faculty mentors to evaluate, add comments, and process initial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request approvals.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40</w:t>
      </w:r>
    </w:p>
    <w:p>
      <w:pPr>
        <w:spacing w:line="360" w:lineRule="auto" w:after="120"/>
        <w:ind w:left="432"/>
      </w:pPr>
      <w:r>
        <w:rPr>
          <w:b w:val="0"/>
        </w:rPr>
        <w:t>*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parent_dashboard.html: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Provides a read-only portal for parents to track and monitor their ward's outpass status and safety logs. It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displays real-time SMS or email alert logs and gives a clear view of approved or rejected leaves.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hod_dashboard.html: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41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 tailored UI layout for Head of Departments to track, accept, or reject escalated requests.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dean_dashboard.html: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Provides an institutional governance dashboard for the head of administration to review campus-wide outpass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statistics. It allows management of system configurations, emergency lockdown controls, and administrative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policy updates.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42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security_dashboard.html: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Provides an interface for main-gate security personnel to verify, scan, and log the actual check-in and check-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out times of students. It cross-references active, approved outpasses against student IDs to prevent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unauthorized movement.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43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10.2 Screenshots (UI dashboard)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1.DOMS Central Portal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2.student_dashboard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44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3.mentor_dashboard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4.parent_dashboard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45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5.dean_dashboard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6.securit_dashboard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46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11.REFERENCE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[1] A. Silberschatz, H. F. Korth, and S. Sudarshan, Database System Concepts, 7th ed. New York, NY, USA: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McGraw-Hill, 2019.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[2] M. Grinberg, Flask Web Development: Developing Web Applications with Python, 2nd ed. Sebastopol,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CA, USA: O'Reilly Media, 2018.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[3] S. Upadhyay, S. Sharma, and R. Kumar, "Automated Campus Leave Management System Using Web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Technologies," International Journal of Computer Applications, vol. 174, no. 9, pp. 22–27, Jan. 2021.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[4] W. Stallings, Cryptography and Network Security: Principles and Practice, 8th ed. Boston, MA, USA: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Pearson, 2020.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[5] Bootstrap Team, "Bootstrap v5.3 Documentation," Bootstrap, 2023. [Online]. Available: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https://getbootstrap.com/docs/5.3/. [Accessed: May 12, 2026].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[6] Python Software Foundation, "Flask-Limiter Documentation (Version 3.5)," Read the Docs, 2024.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[Online]. Available: https://flask-limiter.readthedocs.io/. [Accessed: May 15, 2026].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[7] P. De Ryck, "Pragmatic Web Security: Securing Token-Based Architectures with JSON Web Tokens," IEEE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Security &amp; Privacy, vol. 19, no. 4, pp. 88–92, Jul. 2021.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[8] N. Provos and D. Mézières, "A Future-Adaptable Password Scheme," in Proc. USENIX Security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Symposium, 1999, pp. 81–92. (Classic reference for Bcrypt authentication).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47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[9] J. S. Edwards, Agile Web Development with Flask: Scaling Python Applications, 1st ed. London, UK: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Pack Publishing, 2021.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[10] R. Fielding and J. Reschke, "Hypertext Transfer Protocol (HTTP/1.1): Semantics and Content," IETF,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RFC 7231, Jun. 2014.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[11] M. Massimi, "Real-time Notification Architecture for Multi-user Educational Portals," Journal of Systems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and Software, vol. 162, p. 110492, Apr. 2020.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[12] W3C, "Cascading Style Sheets Level 3 (CSS3) Specification," W3C Recommendation, 2022. [Online].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Available: https://www.w3.org/Style/CSS/. [Accessed: May 17, 2026].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48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