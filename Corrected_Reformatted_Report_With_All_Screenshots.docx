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0" cy="7336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7336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7336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7336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182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182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